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Priya Menon</w:t>
      </w:r>
    </w:p>
    <w:p>
      <w:pPr>
        <w:jc w:val="center"/>
      </w:pPr>
      <w:r>
        <w:t>Full-Stack Developer | priya.menon@email.com | Mumbai, India</w:t>
      </w:r>
    </w:p>
    <w:p>
      <w:pPr>
        <w:pStyle w:val="Heading1"/>
      </w:pPr>
      <w:r>
        <w:t>Professional Summary</w:t>
      </w:r>
    </w:p>
    <w:p>
      <w:r>
        <w:t>Full-stack developer with 4 years of experience building web applications using React, Node.js, and Spring Boot. Strong background in JavaScript, HTML, CSS, and SQL databases. Experience with Docker containerization and AWS deployments.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JavaScript, Python, Java, SQL, HTML, CSS</w:t>
      </w:r>
    </w:p>
    <w:p>
      <w:pPr>
        <w:pStyle w:val="ListBullet"/>
      </w:pPr>
      <w:r>
        <w:t>Frontend: React, TypeScript, Bootstrap, Tailwind CSS</w:t>
      </w:r>
    </w:p>
    <w:p>
      <w:pPr>
        <w:pStyle w:val="ListBullet"/>
      </w:pPr>
      <w:r>
        <w:t>Backend: Node.js, Express, Spring Boot, FastAPI</w:t>
      </w:r>
    </w:p>
    <w:p>
      <w:pPr>
        <w:pStyle w:val="ListBullet"/>
      </w:pPr>
      <w:r>
        <w:t>Databases: PostgreSQL, MySQL, MongoDB</w:t>
      </w:r>
    </w:p>
    <w:p>
      <w:pPr>
        <w:pStyle w:val="ListBullet"/>
      </w:pPr>
      <w:r>
        <w:t>DevOps: Docker, AWS, CI/CD pipelines, Kubernetes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Developer — WebCraft Solutions (2022–Present)</w:t>
      </w:r>
    </w:p>
    <w:p>
      <w:pPr>
        <w:pStyle w:val="ListBullet"/>
      </w:pPr>
      <w:r>
        <w:t>Built React + Node.js microservices deployed on AWS with Docker.</w:t>
      </w:r>
    </w:p>
    <w:p>
      <w:pPr>
        <w:pStyle w:val="ListBullet"/>
      </w:pPr>
      <w:r>
        <w:t>Implemented CI/CD pipelines using GitHub Actions.</w:t>
      </w:r>
    </w:p>
    <w:p>
      <w:pPr>
        <w:pStyle w:val="ListBullet"/>
      </w:pPr>
      <w:r>
        <w:t>Designed SQL schemas and optimized PostgreSQL queries.</w:t>
      </w:r>
    </w:p>
    <w:p>
      <w:pPr>
        <w:pStyle w:val="Heading2"/>
      </w:pPr>
      <w:r>
        <w:t>Junior Developer — CodeBase Inc (2020–2022)</w:t>
      </w:r>
    </w:p>
    <w:p>
      <w:pPr>
        <w:pStyle w:val="ListBullet"/>
      </w:pPr>
      <w:r>
        <w:t>Developed Spring Boot REST APIs with Java.</w:t>
      </w:r>
    </w:p>
    <w:p>
      <w:pPr>
        <w:pStyle w:val="ListBullet"/>
      </w:pPr>
      <w:r>
        <w:t>Created responsive frontends with HTML, CSS, and JavaScript.</w:t>
      </w:r>
    </w:p>
    <w:p>
      <w:pPr>
        <w:pStyle w:val="ListBullet"/>
      </w:pPr>
      <w:r>
        <w:t>Wrote Pandas scripts for data reporting dashboards.</w:t>
      </w:r>
    </w:p>
    <w:p>
      <w:pPr>
        <w:pStyle w:val="Heading1"/>
      </w:pPr>
      <w:r>
        <w:t>Education</w:t>
      </w:r>
    </w:p>
    <w:p>
      <w:r>
        <w:t>B.E. in Information Technology — Mumbai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